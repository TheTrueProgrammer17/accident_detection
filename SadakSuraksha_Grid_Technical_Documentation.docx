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b/>
          <w:sz w:val="48"/>
        </w:rPr>
        <w:t>Project Name: SadakSuraksha Grid – AI Accident Detection Prototype</w:t>
      </w:r>
    </w:p>
    <w:p>
      <w:pPr>
        <w:jc w:val="center"/>
      </w:pPr>
      <w:r>
        <w:rPr>
          <w:sz w:val="28"/>
        </w:rPr>
        <w:br/>
        <w:t>Team Name: [Your Team Name]</w:t>
      </w:r>
    </w:p>
    <w:p>
      <w:pPr>
        <w:jc w:val="center"/>
      </w:pPr>
      <w:r>
        <w:rPr>
          <w:sz w:val="28"/>
        </w:rPr>
        <w:t>Hackathon Name: [Hackathon Name]</w:t>
      </w:r>
    </w:p>
    <w:p>
      <w:pPr>
        <w:jc w:val="center"/>
      </w:pPr>
      <w:r>
        <w:rPr>
          <w:sz w:val="28"/>
        </w:rPr>
        <w:t>Submission Date: [Date]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prototype demonstrates how AI-powered smart infrastructure can automatically detect road accidents and coordinate emergency response using distributed communication nodes and computer vision.</w:t>
      </w:r>
    </w:p>
    <w:p>
      <w:pPr>
        <w:pStyle w:val="Heading1"/>
      </w:pPr>
      <w:r>
        <w:t>2. Problem Statement</w:t>
      </w:r>
    </w:p>
    <w:p>
      <w:r>
        <w:t>Road accidents often remain unnoticed for crucial minutes due to dependence on manual reporting systems, leading to delayed emergency response and preventable fatalities.</w:t>
      </w:r>
    </w:p>
    <w:p>
      <w:pPr>
        <w:pStyle w:val="Heading1"/>
      </w:pPr>
      <w:r>
        <w:t>3. Current Prototype Implementation</w:t>
      </w:r>
    </w:p>
    <w:p>
      <w:r>
        <w:t>The current prototype is a software-based implementation that showcases the core functionality of the system. It operates as follows:</w:t>
      </w:r>
    </w:p>
    <w:p>
      <w:pPr>
        <w:pStyle w:val="ListBullet"/>
      </w:pPr>
      <w:r>
        <w:t>Uses recorded traffic/road footage as input.</w:t>
      </w:r>
    </w:p>
    <w:p>
      <w:pPr>
        <w:pStyle w:val="ListBullet"/>
      </w:pPr>
      <w:r>
        <w:t>AI model processes video frames in real time.</w:t>
      </w:r>
    </w:p>
    <w:p>
      <w:pPr>
        <w:pStyle w:val="ListBullet"/>
      </w:pPr>
      <w:r>
        <w:t>Accident events are detected using computer vision.</w:t>
      </w:r>
    </w:p>
    <w:p>
      <w:pPr>
        <w:pStyle w:val="ListBullet"/>
      </w:pPr>
      <w:r>
        <w:t>3 MQTT nodes simulate distributed smart streetlights.</w:t>
      </w:r>
    </w:p>
    <w:p>
      <w:pPr>
        <w:pStyle w:val="ListBullet"/>
      </w:pPr>
      <w:r>
        <w:t>Nodes communicate with each other through MQTT messaging.</w:t>
      </w:r>
    </w:p>
    <w:p>
      <w:pPr>
        <w:pStyle w:val="ListBullet"/>
      </w:pPr>
      <w:r>
        <w:t>Alerts are transmitted between nodes upon accident detection.</w:t>
      </w:r>
    </w:p>
    <w:p>
      <w:pPr>
        <w:pStyle w:val="Heading1"/>
      </w:pPr>
      <w:r>
        <w:t>4. System Workflow</w:t>
      </w:r>
    </w:p>
    <w:p>
      <w:r>
        <w:t>Video Feed → AI Detection Module → MQTT Node Communication → Alert Generation → Dashboard/Authority Notification</w:t>
      </w:r>
    </w:p>
    <w:p>
      <w:pPr>
        <w:pStyle w:val="Heading1"/>
      </w:pPr>
      <w:r>
        <w:t>5. Technical Architecture</w:t>
      </w:r>
    </w:p>
    <w:p>
      <w:r>
        <w:t>The current software architecture follows a distributed data flow pipeline:</w:t>
      </w:r>
    </w:p>
    <w:p>
      <w:r>
        <w:t>Video Input → OpenCV/YOLO Processing → MQTT Broker → Node Communication → Alert System</w:t>
        <w:br/>
      </w:r>
    </w:p>
    <w:p>
      <w:pPr>
        <w:pStyle w:val="Heading2"/>
      </w:pPr>
      <w:r>
        <w:t>Node Roles:</w:t>
      </w:r>
    </w:p>
    <w:p>
      <w:pPr>
        <w:pStyle w:val="ListBullet"/>
      </w:pPr>
      <w:r>
        <w:rPr>
          <w:b/>
        </w:rPr>
        <w:t>Node 1:</w:t>
      </w:r>
      <w:r>
        <w:t xml:space="preserve"> Detection node (Runs AI models on video feeds)</w:t>
      </w:r>
    </w:p>
    <w:p>
      <w:pPr>
        <w:pStyle w:val="ListBullet"/>
      </w:pPr>
      <w:r>
        <w:rPr>
          <w:b/>
        </w:rPr>
        <w:t>Node 2:</w:t>
      </w:r>
      <w:r>
        <w:t xml:space="preserve"> Communication/relay node (Simulates mesh routing)</w:t>
      </w:r>
    </w:p>
    <w:p>
      <w:pPr>
        <w:pStyle w:val="ListBullet"/>
      </w:pPr>
      <w:r>
        <w:rPr>
          <w:b/>
        </w:rPr>
        <w:t>Node 3:</w:t>
      </w:r>
      <w:r>
        <w:t xml:space="preserve"> Alert/dashboard node (Receives signals and displays alerts)</w:t>
      </w:r>
    </w:p>
    <w:p>
      <w:pPr>
        <w:pStyle w:val="Heading1"/>
      </w:pPr>
      <w:r>
        <w:t>6.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programming language for AI and node logic</w:t>
            </w:r>
          </w:p>
        </w:tc>
      </w:tr>
      <w:tr>
        <w:tc>
          <w:tcPr>
            <w:tcW w:type="dxa" w:w="4320"/>
          </w:tcPr>
          <w:p>
            <w:r>
              <w:t>OpenCV</w:t>
            </w:r>
          </w:p>
        </w:tc>
        <w:tc>
          <w:tcPr>
            <w:tcW w:type="dxa" w:w="4320"/>
          </w:tcPr>
          <w:p>
            <w:r>
              <w:t>Video frame extraction and image processing</w:t>
            </w:r>
          </w:p>
        </w:tc>
      </w:tr>
      <w:tr>
        <w:tc>
          <w:tcPr>
            <w:tcW w:type="dxa" w:w="4320"/>
          </w:tcPr>
          <w:p>
            <w:r>
              <w:t>YOLO</w:t>
            </w:r>
          </w:p>
        </w:tc>
        <w:tc>
          <w:tcPr>
            <w:tcW w:type="dxa" w:w="4320"/>
          </w:tcPr>
          <w:p>
            <w:r>
              <w:t>Object detection and accident scenario analysis</w:t>
            </w:r>
          </w:p>
        </w:tc>
      </w:tr>
      <w:tr>
        <w:tc>
          <w:tcPr>
            <w:tcW w:type="dxa" w:w="4320"/>
          </w:tcPr>
          <w:p>
            <w:r>
              <w:t>MQTT</w:t>
            </w:r>
          </w:p>
        </w:tc>
        <w:tc>
          <w:tcPr>
            <w:tcW w:type="dxa" w:w="4320"/>
          </w:tcPr>
          <w:p>
            <w:r>
              <w:t>Lightweight messaging protocol for node-to-node communication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Backend services and API handling (if applicable)</w:t>
            </w:r>
          </w:p>
        </w:tc>
      </w:tr>
      <w:tr>
        <w:tc>
          <w:tcPr>
            <w:tcW w:type="dxa" w:w="4320"/>
          </w:tcPr>
          <w:p>
            <w:r>
              <w:t>React.js</w:t>
            </w:r>
          </w:p>
        </w:tc>
        <w:tc>
          <w:tcPr>
            <w:tcW w:type="dxa" w:w="4320"/>
          </w:tcPr>
          <w:p>
            <w:r>
              <w:t>Frontend dashboard UI (if applicable)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Real-time database and user authentication (if applicable)</w:t>
            </w:r>
          </w:p>
        </w:tc>
      </w:tr>
      <w:tr>
        <w:tc>
          <w:tcPr>
            <w:tcW w:type="dxa" w:w="4320"/>
          </w:tcPr>
          <w:p>
            <w:r>
              <w:t>WebSockets</w:t>
            </w:r>
          </w:p>
        </w:tc>
        <w:tc>
          <w:tcPr>
            <w:tcW w:type="dxa" w:w="4320"/>
          </w:tcPr>
          <w:p>
            <w:r>
              <w:t>Real-time dashboard updates</w:t>
            </w:r>
          </w:p>
        </w:tc>
      </w:tr>
      <w:tr>
        <w:tc>
          <w:tcPr>
            <w:tcW w:type="dxa" w:w="4320"/>
          </w:tcPr>
          <w:p>
            <w:r>
              <w:t>REST APIs</w:t>
            </w:r>
          </w:p>
        </w:tc>
        <w:tc>
          <w:tcPr>
            <w:tcW w:type="dxa" w:w="4320"/>
          </w:tcPr>
          <w:p>
            <w:r>
              <w:t>System integration and data retrieval</w:t>
            </w:r>
          </w:p>
        </w:tc>
      </w:tr>
    </w:tbl>
    <w:p>
      <w:r>
        <w:br/>
      </w:r>
    </w:p>
    <w:p>
      <w:pPr>
        <w:pStyle w:val="Heading1"/>
      </w:pPr>
      <w:r>
        <w:t>7. Accident Detection Logic</w:t>
      </w:r>
    </w:p>
    <w:p>
      <w:pPr>
        <w:pStyle w:val="ListBullet"/>
      </w:pPr>
      <w:r>
        <w:rPr>
          <w:b/>
        </w:rPr>
        <w:t>Frame-by-frame analysis</w:t>
      </w:r>
      <w:r>
        <w:t>: Continuous processing of video input to capture rapid events.</w:t>
      </w:r>
    </w:p>
    <w:p>
      <w:pPr>
        <w:pStyle w:val="ListBullet"/>
      </w:pPr>
      <w:r>
        <w:rPr>
          <w:b/>
        </w:rPr>
        <w:t>Object detection</w:t>
      </w:r>
      <w:r>
        <w:t>: Identification of vehicles, pedestrians, and road boundaries.</w:t>
      </w:r>
    </w:p>
    <w:p>
      <w:pPr>
        <w:pStyle w:val="ListBullet"/>
      </w:pPr>
      <w:r>
        <w:rPr>
          <w:b/>
        </w:rPr>
        <w:t>Sudden motion/collision analysis</w:t>
      </w:r>
      <w:r>
        <w:t>: Tracking velocity vectors and sudden trajectory changes indicating impact.</w:t>
      </w:r>
    </w:p>
    <w:p>
      <w:pPr>
        <w:pStyle w:val="ListBullet"/>
      </w:pPr>
      <w:r>
        <w:rPr>
          <w:b/>
        </w:rPr>
        <w:t>AI-based abnormal event detection</w:t>
      </w:r>
      <w:r>
        <w:t>: Recognizing patterns associated with accidents rather than normal traffic flow.</w:t>
      </w:r>
    </w:p>
    <w:p>
      <w:pPr>
        <w:pStyle w:val="Heading1"/>
      </w:pPr>
      <w:r>
        <w:t>8. MQTT Communication System</w:t>
      </w:r>
    </w:p>
    <w:p>
      <w:pPr>
        <w:pStyle w:val="ListBullet"/>
      </w:pPr>
      <w:r>
        <w:t>Publish/Subscribe mechanism allows efficient, decoupled messaging.</w:t>
      </w:r>
    </w:p>
    <w:p>
      <w:pPr>
        <w:pStyle w:val="ListBullet"/>
      </w:pPr>
      <w:r>
        <w:t>Ensures real-time message transfer with minimal latency.</w:t>
      </w:r>
    </w:p>
    <w:p>
      <w:pPr>
        <w:pStyle w:val="ListBullet"/>
      </w:pPr>
      <w:r>
        <w:t>Enables distributed node communication, mimicking physical smart streetlights.</w:t>
      </w:r>
    </w:p>
    <w:p>
      <w:pPr>
        <w:pStyle w:val="ListBullet"/>
      </w:pPr>
      <w:r>
        <w:t>Event propagation occurs seamlessly between nodes upon critical incident detection.</w:t>
      </w:r>
    </w:p>
    <w:p>
      <w:pPr>
        <w:pStyle w:val="Heading1"/>
      </w:pPr>
      <w:r>
        <w:t>9. Alert Workflow</w:t>
      </w:r>
    </w:p>
    <w:p>
      <w:pPr>
        <w:pStyle w:val="ListNumber"/>
      </w:pPr>
      <w:r>
        <w:t>Accident detected by Node 1.</w:t>
      </w:r>
    </w:p>
    <w:p>
      <w:pPr>
        <w:pStyle w:val="ListNumber"/>
      </w:pPr>
      <w:r>
        <w:t>MQTT message (alert payload) published to the broker.</w:t>
      </w:r>
    </w:p>
    <w:p>
      <w:pPr>
        <w:pStyle w:val="ListNumber"/>
      </w:pPr>
      <w:r>
        <w:t>Other nodes (Node 2, Node 3) receive the alert via subscription.</w:t>
      </w:r>
    </w:p>
    <w:p>
      <w:pPr>
        <w:pStyle w:val="ListNumber"/>
      </w:pPr>
      <w:r>
        <w:t>Emergency warning generated on the dashboard system.</w:t>
      </w:r>
    </w:p>
    <w:p>
      <w:pPr>
        <w:pStyle w:val="ListNumber"/>
      </w:pPr>
      <w:r>
        <w:t>Future scope: Direct integration with local emergency service APIs.</w:t>
      </w:r>
    </w:p>
    <w:p>
      <w:pPr>
        <w:pStyle w:val="Heading1"/>
      </w:pPr>
      <w:r>
        <w:t>10. Future Hardware Vision</w:t>
      </w:r>
    </w:p>
    <w:p>
      <w:r>
        <w:t>While the current implementation is a software-based prototype, the final product is designed to be deployed as physical infrastructure. The future hardware vision includes:</w:t>
      </w:r>
    </w:p>
    <w:p>
      <w:pPr>
        <w:pStyle w:val="ListBullet"/>
      </w:pPr>
      <w:r>
        <w:t>Deployment of Smart Streetlights equipped with sensors and computing modules.</w:t>
      </w:r>
    </w:p>
    <w:p>
      <w:pPr>
        <w:pStyle w:val="ListBullet"/>
      </w:pPr>
      <w:r>
        <w:t>Integration of Edge AI cameras for on-site video processing without heavy cloud reliance.</w:t>
      </w:r>
    </w:p>
    <w:p>
      <w:pPr>
        <w:pStyle w:val="ListBullet"/>
      </w:pPr>
      <w:r>
        <w:t>Utilization of ESP32-S3 microcontrollers as physical nodes.</w:t>
      </w:r>
    </w:p>
    <w:p>
      <w:pPr>
        <w:pStyle w:val="ListBullet"/>
      </w:pPr>
      <w:r>
        <w:t>Addition of GSM/GPS modules for independent cellular connectivity and precise location tagging.</w:t>
      </w:r>
    </w:p>
    <w:p>
      <w:pPr>
        <w:pStyle w:val="ListBullet"/>
      </w:pPr>
      <w:r>
        <w:t>Incorporation of physical warning lights (strobes/LEDs) to alert oncoming traffic.</w:t>
      </w:r>
    </w:p>
    <w:p>
      <w:pPr>
        <w:pStyle w:val="ListBullet"/>
      </w:pPr>
      <w:r>
        <w:t>Solar-powered roadside units for sustainable operation.</w:t>
      </w:r>
    </w:p>
    <w:p>
      <w:pPr>
        <w:pStyle w:val="ListBullet"/>
      </w:pPr>
      <w:r>
        <w:t>Implementation of a physical mesh communication network using LoRa or Zigbee for redundancy.</w:t>
      </w:r>
    </w:p>
    <w:p>
      <w:pPr>
        <w:pStyle w:val="Heading1"/>
      </w:pPr>
      <w:r>
        <w:t>11. Implementation Code Snippets</w:t>
      </w:r>
    </w:p>
    <w:p>
      <w:pPr/>
      <w:r>
        <w:t>The following snippet demonstrates how an alert payload is structured before transmission over MQTT:</w:t>
      </w:r>
    </w:p>
    <w:p>
      <w:r>
        <w:rPr>
          <w:rFonts w:ascii="Courier New" w:hAnsi="Courier New"/>
        </w:rPr>
        <w:t>def build_alert() -&gt; dict:</w:t>
        <w:br/>
        <w:t xml:space="preserve">    """Construct the standard JSON alert payload."""</w:t>
        <w:br/>
        <w:t xml:space="preserve">    return {</w:t>
        <w:br/>
        <w:t xml:space="preserve">        "node":      NODE_NAME,</w:t>
        <w:br/>
        <w:t xml:space="preserve">        "event":     "accident_detected",</w:t>
        <w:br/>
        <w:t xml:space="preserve">        "location":  LOCATION,</w:t>
        <w:br/>
        <w:t xml:space="preserve">        "severity":  SEVERITY,</w:t>
        <w:br/>
        <w:t xml:space="preserve">        "timestamp": datetime.now(timezone.utc).isoformat(),</w:t>
        <w:br/>
        <w:t xml:space="preserve">    }</w:t>
      </w:r>
    </w:p>
    <w:p>
      <w:pPr/>
      <w:r>
        <w:br/>
        <w:t>The snippet below illustrates the frame-by-frame collision detection logic and alert triggering:</w:t>
      </w:r>
    </w:p>
    <w:p>
      <w:r>
        <w:rPr>
          <w:rFonts w:ascii="Courier New" w:hAnsi="Courier New"/>
        </w:rPr>
        <w:t>if detector.is_collision(has_vehicles, motion_intensity):</w:t>
        <w:br/>
        <w:t xml:space="preserve">    accident_frame_counter += 1</w:t>
        <w:br/>
        <w:t>else:</w:t>
        <w:br/>
        <w:t xml:space="preserve">    accident_frame_counter = 0</w:t>
        <w:br/>
        <w:br/>
        <w:t>if accident_frame_counter &gt;= COLLISION_FRAME_THRESHOLD:</w:t>
        <w:br/>
        <w:t xml:space="preserve">    collision_detected = True</w:t>
        <w:br/>
        <w:br/>
        <w:t>if collision_detected and alert_sent == False:</w:t>
        <w:br/>
        <w:t xml:space="preserve">    alert = build_alert()</w:t>
        <w:br/>
        <w:t xml:space="preserve">    publisher.publish_alert(alert)</w:t>
        <w:br/>
        <w:t xml:space="preserve">    alert_sent = True</w:t>
      </w:r>
    </w:p>
    <w:p>
      <w:pPr>
        <w:pStyle w:val="Heading1"/>
      </w:pPr>
      <w:r>
        <w:t>12. Feasibility Analysis</w:t>
      </w:r>
    </w:p>
    <w:p>
      <w:pPr>
        <w:pStyle w:val="ListBullet"/>
      </w:pPr>
      <w:r>
        <w:t>Existing CCTV infrastructure can be reused, reducing initial deployment costs.</w:t>
      </w:r>
    </w:p>
    <w:p>
      <w:pPr>
        <w:pStyle w:val="ListBullet"/>
      </w:pPr>
      <w:r>
        <w:t>Modular smart node deployment allows for gradual rollout rather than total infrastructure overhaul.</w:t>
      </w:r>
    </w:p>
    <w:p>
      <w:pPr>
        <w:pStyle w:val="ListBullet"/>
      </w:pPr>
      <w:r>
        <w:t>MQTT protocol guarantees scalable communication, capable of handling thousands of nodes.</w:t>
      </w:r>
    </w:p>
    <w:p>
      <w:pPr>
        <w:pStyle w:val="ListBullet"/>
      </w:pPr>
      <w:r>
        <w:t>The system can initially be piloted on high-risk highways and major intersections.</w:t>
      </w:r>
    </w:p>
    <w:p>
      <w:pPr>
        <w:pStyle w:val="Heading1"/>
      </w:pPr>
      <w:r>
        <w:t>13. Limitations of Current Prototype</w:t>
      </w:r>
    </w:p>
    <w:p>
      <w:pPr>
        <w:pStyle w:val="ListBullet"/>
      </w:pPr>
      <w:r>
        <w:t>Currently utilizes pre-recorded video feeds instead of live IP camera streams.</w:t>
      </w:r>
    </w:p>
    <w:p>
      <w:pPr>
        <w:pStyle w:val="ListBullet"/>
      </w:pPr>
      <w:r>
        <w:t>Hardware nodes and network latency are simulated via software.</w:t>
      </w:r>
    </w:p>
    <w:p>
      <w:pPr>
        <w:pStyle w:val="ListBullet"/>
      </w:pPr>
      <w:r>
        <w:t>Integration with actual emergency services (police, ambulance dispatch) is not yet live.</w:t>
      </w:r>
    </w:p>
    <w:p>
      <w:pPr>
        <w:pStyle w:val="ListBullet"/>
      </w:pPr>
      <w:r>
        <w:t>AI accuracy is contingent on the quality and diversity of the training data used for the prototype models.</w:t>
      </w:r>
    </w:p>
    <w:p>
      <w:pPr>
        <w:pStyle w:val="Heading1"/>
      </w:pPr>
      <w:r>
        <w:t>14. Future Scope</w:t>
      </w:r>
    </w:p>
    <w:p>
      <w:pPr>
        <w:pStyle w:val="ListBullet"/>
      </w:pPr>
      <w:r>
        <w:t>Real-time CCTV integration using RTSP streams.</w:t>
      </w:r>
    </w:p>
    <w:p>
      <w:pPr>
        <w:pStyle w:val="ListBullet"/>
      </w:pPr>
      <w:r>
        <w:t>Edge AI processing directly on microcontroller units (e.g., Coral TPU, Jetson Nano).</w:t>
      </w:r>
    </w:p>
    <w:p>
      <w:pPr>
        <w:pStyle w:val="ListBullet"/>
      </w:pPr>
      <w:r>
        <w:t>Automatic ambulance dispatch system integration.</w:t>
      </w:r>
    </w:p>
    <w:p>
      <w:pPr>
        <w:pStyle w:val="ListBullet"/>
      </w:pPr>
      <w:r>
        <w:t>Advanced traffic analytics (flow tracking, congestion prediction).</w:t>
      </w:r>
    </w:p>
    <w:p>
      <w:pPr>
        <w:pStyle w:val="ListBullet"/>
      </w:pPr>
      <w:r>
        <w:t>Vehicle identification system (license plate recognition for involved vehicles).</w:t>
      </w:r>
    </w:p>
    <w:p>
      <w:pPr>
        <w:pStyle w:val="ListBullet"/>
      </w:pPr>
      <w:r>
        <w:t>ArogyaVault integration for rapid medical data retrieval of accident victims.</w:t>
      </w:r>
    </w:p>
    <w:p>
      <w:pPr>
        <w:pStyle w:val="Heading1"/>
      </w:pPr>
      <w:r>
        <w:t>15. Conclusion</w:t>
      </w:r>
    </w:p>
    <w:p>
      <w:r>
        <w:t>The SadakSuraksha Grid prototype successfully demonstrates the feasibility of an AI-powered distributed accident detection system. By leveraging computer vision and MQTT communication, this software prototype establishes a robust foundation for a future hardware-based smart infrastructure ecosystem. It proves that real-time event detection and automated alert propagation can significantly bridge the gap between incident occurrence and emergency response, ultimately aiming to save lives on the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